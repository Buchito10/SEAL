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SEAL - Codificacion Segura</w:t>
      </w:r>
    </w:p>
    <w:p>
      <w:pPr>
        <w:jc w:val="center"/>
      </w:pPr>
      <w:r>
        <w:rPr>
          <w:b/>
          <w:color w:val="2E74B5"/>
        </w:rPr>
        <w:t>Documento editable para Pages con evidencia de codigo</w:t>
      </w:r>
    </w:p>
    <w:p/>
    <w:p>
      <w:pPr>
        <w:jc w:val="center"/>
      </w:pPr>
      <w:r>
        <w:rPr>
          <w:b w:val="0"/>
        </w:rPr>
        <w:t>Hugo Mauricio Romero Rodriguez</w:t>
      </w:r>
    </w:p>
    <w:p>
      <w:pPr>
        <w:jc w:val="center"/>
      </w:pPr>
      <w:r>
        <w:rPr>
          <w:b w:val="0"/>
        </w:rPr>
        <w:t>Miguel Angel Leal Perez</w:t>
      </w:r>
    </w:p>
    <w:p>
      <w:pPr>
        <w:jc w:val="center"/>
      </w:pPr>
      <w:r>
        <w:rPr>
          <w:b w:val="0"/>
        </w:rPr>
        <w:t>Miguel Angel Durazno Martinez</w:t>
      </w:r>
    </w:p>
    <w:p>
      <w:pPr>
        <w:jc w:val="center"/>
      </w:pPr>
      <w:r>
        <w:rPr>
          <w:b w:val="0"/>
        </w:rPr>
        <w:t>Omar Hernandez Cervantes</w:t>
      </w:r>
    </w:p>
    <w:p>
      <w:pPr>
        <w:jc w:val="center"/>
      </w:pPr>
      <w:r>
        <w:rPr>
          <w:b w:val="0"/>
        </w:rPr>
        <w:t>DS01SV-25</w:t>
      </w:r>
    </w:p>
    <w:p>
      <w:pPr>
        <w:jc w:val="center"/>
      </w:pPr>
      <w:r>
        <w:rPr>
          <w:b w:val="0"/>
        </w:rPr>
        <w:t>Hector Saldana Benitez</w:t>
      </w:r>
    </w:p>
    <w:p>
      <w:pPr>
        <w:jc w:val="center"/>
      </w:pPr>
      <w:r>
        <w:rPr>
          <w:b w:val="0"/>
        </w:rPr>
        <w:t>Desarrollo Web Integral</w:t>
      </w:r>
    </w:p>
    <w:p>
      <w:pPr>
        <w:jc w:val="center"/>
      </w:pPr>
      <w:r>
        <w:rPr>
          <w:b w:val="0"/>
        </w:rPr>
        <w:t>1 de Julio de 2026</w:t>
      </w:r>
    </w:p>
    <w:p>
      <w:pPr>
        <w:jc w:val="center"/>
      </w:pPr>
      <w:r>
        <w:rPr>
          <w:b w:val="0"/>
        </w:rPr>
        <w:t>San Juan del Rio, Qro.</w:t>
      </w:r>
    </w:p>
    <w:p>
      <w:r>
        <w:br w:type="page"/>
      </w:r>
    </w:p>
    <w:p>
      <w:pPr>
        <w:pStyle w:val="Heading1"/>
      </w:pPr>
      <w:r>
        <w:t>Resumen de Cumplimiento</w:t>
      </w:r>
    </w:p>
    <w:p>
      <w:r>
        <w:rPr>
          <w:b w:val="0"/>
        </w:rPr>
        <w:t>Este documento resume los controles de codificacion segura evaluados en SEAL y agrega el codigo real que demuestra cada punto. Cuando aplica, se incluye tambien como demostrarlo en la app, terminal o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20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Resultado</w:t>
            </w:r>
          </w:p>
        </w:tc>
        <w:tc>
          <w:tcPr>
            <w:tcW w:type="dxa" w:w="170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Cantidad</w:t>
            </w:r>
          </w:p>
        </w:tc>
        <w:tc>
          <w:tcPr>
            <w:tcW w:type="dxa" w:w="170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Puntaje</w:t>
            </w:r>
          </w:p>
        </w:tc>
        <w:tc>
          <w:tcPr>
            <w:tcW w:type="dxa" w:w="376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Lectura</w:t>
            </w:r>
          </w:p>
        </w:tc>
      </w:tr>
      <w:tr>
        <w:tc>
          <w:tcPr>
            <w:tcW w:type="dxa" w:w="2200"/>
            <w:shd w:fill="E8F5E9"/>
          </w:tcPr>
          <w:p>
            <w:r>
              <w:rPr>
                <w:b w:val="0"/>
              </w:rPr>
              <w:t>Cumple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10.0</w:t>
            </w:r>
          </w:p>
        </w:tc>
        <w:tc>
          <w:tcPr>
            <w:tcW w:type="dxa" w:w="3760"/>
          </w:tcPr>
          <w:p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2200"/>
            <w:shd w:fill="FFF8E1"/>
          </w:tcPr>
          <w:p>
            <w:r>
              <w:rPr>
                <w:b w:val="0"/>
              </w:rPr>
              <w:t>Cumple parcialmente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2.0</w:t>
            </w:r>
          </w:p>
        </w:tc>
        <w:tc>
          <w:tcPr>
            <w:tcW w:type="dxa" w:w="3760"/>
          </w:tcPr>
          <w:p>
            <w:r>
              <w:rPr>
                <w:b w:val="0"/>
              </w:rPr>
              <w:t>Existe base, falta endurecer</w:t>
            </w:r>
          </w:p>
        </w:tc>
      </w:tr>
      <w:tr>
        <w:tc>
          <w:tcPr>
            <w:tcW w:type="dxa" w:w="2200"/>
            <w:shd w:fill="FDECEC"/>
          </w:tcPr>
          <w:p>
            <w:r>
              <w:rPr>
                <w:b w:val="0"/>
              </w:rPr>
              <w:t>No cumple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0.0</w:t>
            </w:r>
          </w:p>
        </w:tc>
        <w:tc>
          <w:tcPr>
            <w:tcW w:type="dxa" w:w="3760"/>
          </w:tcPr>
          <w:p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2200"/>
            <w:shd w:fill="F4F6F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00"/>
          </w:tcPr>
          <w:p>
            <w:r>
              <w:rPr>
                <w:b/>
              </w:rPr>
              <w:t>15</w:t>
            </w:r>
          </w:p>
        </w:tc>
        <w:tc>
          <w:tcPr>
            <w:tcW w:type="dxa" w:w="1700"/>
          </w:tcPr>
          <w:p>
            <w:r>
              <w:rPr>
                <w:b/>
              </w:rPr>
              <w:t>12/15</w:t>
            </w:r>
          </w:p>
        </w:tc>
        <w:tc>
          <w:tcPr>
            <w:tcW w:type="dxa" w:w="3760"/>
          </w:tcPr>
          <w:p>
            <w:r>
              <w:rPr>
                <w:b/>
              </w:rPr>
              <w:t>80% aproximado</w:t>
            </w:r>
          </w:p>
        </w:tc>
      </w:tr>
    </w:tbl>
    <w:p/>
    <w:p>
      <w:pPr>
        <w:pStyle w:val="Heading1"/>
      </w:pPr>
      <w:r>
        <w:t>Matriz de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75" w:type="dxa"/>
          <w:start w:w="120" w:type="dxa"/>
          <w:bottom w:w="75" w:type="dxa"/>
          <w:end w:w="120" w:type="dxa"/>
        </w:tblCellMar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650"/>
            <w:shd w:fill="E8EEF5"/>
          </w:tcPr>
          <w:p>
            <w:r>
              <w:rPr>
                <w:b/>
                <w:color w:val="1F4D78"/>
              </w:rPr>
              <w:t>#</w:t>
            </w:r>
          </w:p>
        </w:tc>
        <w:tc>
          <w:tcPr>
            <w:tcW w:type="dxa" w:w="2900"/>
            <w:shd w:fill="E8EEF5"/>
          </w:tcPr>
          <w:p>
            <w:r>
              <w:rPr>
                <w:b/>
                <w:color w:val="1F4D78"/>
              </w:rPr>
              <w:t>Control</w:t>
            </w:r>
          </w:p>
        </w:tc>
        <w:tc>
          <w:tcPr>
            <w:tcW w:type="dxa" w:w="1600"/>
            <w:shd w:fill="E8EEF5"/>
          </w:tcPr>
          <w:p>
            <w:r>
              <w:rPr>
                <w:b/>
                <w:color w:val="1F4D78"/>
              </w:rPr>
              <w:t>Estado</w:t>
            </w:r>
          </w:p>
        </w:tc>
        <w:tc>
          <w:tcPr>
            <w:tcW w:type="dxa" w:w="4210"/>
            <w:shd w:fill="E8EEF5"/>
          </w:tcPr>
          <w:p>
            <w:r>
              <w:rPr>
                <w:b/>
                <w:color w:val="1F4D78"/>
              </w:rPr>
              <w:t>Demostracion recomendada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1.1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Aislamiento de Credenciales (.env)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Back/src/config/env.js. No abrir valores reales de Back/.env durante la exposicion.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1.2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Proteccion del Repositorio (.gitignore)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.gitignore y ejecutar git status --ignored para ver .env, .next, secrets y storage local ignorados.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1.3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Entornos Separados</w:t>
            </w:r>
          </w:p>
        </w:tc>
        <w:tc>
          <w:tcPr>
            <w:tcW w:type="dxa" w:w="1600"/>
            <w:vAlign w:val="top"/>
            <w:shd w:fill="FFF8E1"/>
          </w:tcPr>
          <w:p>
            <w:r>
              <w:rPr>
                <w:b/>
              </w:rPr>
              <w:t>Cumple parcialmente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que existe NODE_ENV y archivos de ejemplo. Explicar que faltan plantillas separadas de produccion/desarrollo.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2.1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Validacion Estricta de Tipos (Backend)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En la app, intentar login con correo invalido. En codigo, mostrar Zod y safeParse.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2.2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Saneamiento de Entradas (Sanitization)</w:t>
            </w:r>
          </w:p>
        </w:tc>
        <w:tc>
          <w:tcPr>
            <w:tcW w:type="dxa" w:w="1600"/>
            <w:vAlign w:val="top"/>
            <w:shd w:fill="FFF8E1"/>
          </w:tcPr>
          <w:p>
            <w:r>
              <w:rPr>
                <w:b/>
              </w:rPr>
              <w:t>Cumple parcialmente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escapeHtml como control positivo y dangerouslySetInnerHTML como pendiente de sanitizacion completa.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2.3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Consultas Parametrizadas / ORM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servicios Firestore. No hay SQL concatenado; se usa SDK con collection, doc, where y transacciones.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2.4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Validacion en Carga de Archivos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En Admin &gt; Plantillas intentar subir un archivo que no sea .docx. Mostrar validacion de extension, MIME, ZIP y macros.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3.1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Cifrado de Contrasenas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bcrypt.genSalt(12), bcrypt.hash y verifyPassword. No mostrar contrasenas reales.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3.2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Principio de Menor Privilegio (RBAC)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Entrar como admin y cliente. En codigo mostrar authJWT, requireRole y rutas ADMIN/CLIENT.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3.3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Seguridad de Tokens (JWT)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Hacer login y mostrar DevTools &gt; Local Storage &gt; seal_token. En codigo mostrar payload minimo y expiracion.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3.4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Atributos de Cookies Seguras</w:t>
            </w:r>
          </w:p>
        </w:tc>
        <w:tc>
          <w:tcPr>
            <w:tcW w:type="dxa" w:w="1600"/>
            <w:vAlign w:val="top"/>
            <w:shd w:fill="FDECEC"/>
          </w:tcPr>
          <w:p>
            <w:r>
              <w:rPr>
                <w:b/>
              </w:rPr>
              <w:t>No 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en DevTools que la sesion vive en Local Storage, no en cookies HttpOnly/Secure/SameSite.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4.1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Manejo Correcto de CORS</w:t>
            </w:r>
          </w:p>
        </w:tc>
        <w:tc>
          <w:tcPr>
            <w:tcW w:type="dxa" w:w="1600"/>
            <w:vAlign w:val="top"/>
            <w:shd w:fill="FFF8E1"/>
          </w:tcPr>
          <w:p>
            <w:r>
              <w:rPr>
                <w:b/>
              </w:rPr>
              <w:t>Cumple parcialmente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Mostrar Back/src/app.js: usa cors(), pero sin origin restringido. Explicar que en produccion debe limitarse.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4.2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Helmet / Encabezados HTTP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Con backend prendido ejecutar curl -I http://localhost:3001/health y mostrar headers de seguridad.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5.1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Abstraccion de Errores en Produccion</w:t>
            </w:r>
          </w:p>
        </w:tc>
        <w:tc>
          <w:tcPr>
            <w:tcW w:type="dxa" w:w="1600"/>
            <w:vAlign w:val="top"/>
            <w:shd w:fill="E8F5E9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Ejecutar curl -i http://localhost:3001/admin/users sin token. Debe devolver 401 sin stack trace.</w:t>
            </w:r>
          </w:p>
        </w:tc>
      </w:tr>
      <w:tr>
        <w:tc>
          <w:tcPr>
            <w:tcW w:type="dxa" w:w="650"/>
            <w:vAlign w:val="top"/>
          </w:tcPr>
          <w:p>
            <w:r>
              <w:rPr>
                <w:b w:val="0"/>
              </w:rPr>
              <w:t>5.2</w:t>
            </w:r>
          </w:p>
        </w:tc>
        <w:tc>
          <w:tcPr>
            <w:tcW w:type="dxa" w:w="2900"/>
            <w:vAlign w:val="top"/>
          </w:tcPr>
          <w:p>
            <w:r>
              <w:rPr>
                <w:b w:val="0"/>
              </w:rPr>
              <w:t>Logs de Seguridad Centralizados</w:t>
            </w:r>
          </w:p>
        </w:tc>
        <w:tc>
          <w:tcPr>
            <w:tcW w:type="dxa" w:w="1600"/>
            <w:vAlign w:val="top"/>
            <w:shd w:fill="FFF8E1"/>
          </w:tcPr>
          <w:p>
            <w:r>
              <w:rPr>
                <w:b/>
              </w:rPr>
              <w:t>Cumple parcialmente</w:t>
            </w:r>
          </w:p>
        </w:tc>
        <w:tc>
          <w:tcPr>
            <w:tcW w:type="dxa" w:w="4210"/>
            <w:vAlign w:val="top"/>
          </w:tcPr>
          <w:p>
            <w:r>
              <w:rPr>
                <w:b w:val="0"/>
              </w:rPr>
              <w:t>Dejar visible la terminal del backend: Morgan registra requests. Explicar que falta logging centralizado tipo Winston/Pino/Sentry.</w:t>
            </w:r>
          </w:p>
        </w:tc>
      </w:tr>
    </w:tbl>
    <w:p>
      <w:r>
        <w:br w:type="page"/>
      </w:r>
    </w:p>
    <w:p>
      <w:pPr>
        <w:pStyle w:val="Heading1"/>
      </w:pPr>
      <w:r>
        <w:t>Evidencia de Codigo por Punto</w:t>
      </w:r>
    </w:p>
    <w:p>
      <w:pPr>
        <w:pStyle w:val="Heading2"/>
      </w:pPr>
      <w:r>
        <w:t>1.1 - Aislamiento de Credenciales (.env)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Back/src/config/env.js. No abrir valores reales de Back/.env durante la exposicion.</w:t>
            </w:r>
          </w:p>
        </w:tc>
      </w:tr>
    </w:tbl>
    <w:p/>
    <w:p>
      <w:r>
        <w:rPr>
          <w:b/>
          <w:color w:val="1F4D78"/>
        </w:rPr>
        <w:t>Archivo: Back/src/config/env.js (lineas 23-42)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const PORT = getInt("PORT", 3001);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const NODE_ENV = process.env.NODE_ENV || "development";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const JWT_SECRET = mustGet("JWT_SECRET");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const JWT_EXPIRES_IN = process.env.JWT_EXPIRES_IN || "1h";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const FIREBASE_SERVICE_ACCOUNT = mustGet("FIREBASE_SERVICE_ACCOUNT");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const FIREBASE_STORAGE_BUCKET = process.env.FIREBASE_STORAGE_BUCKET ||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const FRONT_RESET_URL = process.env.FRONT_RESET_URL || "http://localhost:3000/reset-password";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const FRONT_SIGN_URL = process.env.FRONT_SIGN_URL || "http://localhost:3000/firma-movil";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const PASSWORD_TOKEN_EXPIRES_MIN = getInt("PASSWORD_TOKEN_EXPIRES_MIN", 30);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const TOKEN_PEPPER = mustGet("TOKEN_PEPPER");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const RETURN_RESET_TOKEN_IN_RESPONSE = getBool("RETURN_RESET_TOKEN_IN_RESPONSE", false);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const SMTP_HOST = process.env.SMTP_HOST || "smtp.gmail.com";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39 | const SMTP_PORT = getInt("SMTP_PORT", 587);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40 | const SMTP_USER = mustGet("SMTP_USER");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41 | const SMTP_PASS = mustGet("SMTP_PASS");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42 | const EMAIL_FROM = process.env.EMAIL_FROM || SMTP_USER;</w:t>
      </w:r>
    </w:p>
    <w:p/>
    <w:p>
      <w:r>
        <w:rPr>
          <w:b/>
          <w:color w:val="1F4D78"/>
        </w:rPr>
        <w:t>Archivo: Back/.env.example (lineas 1-18)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PORT=3001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NODE_ENV=development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JWT_SECRET=change-me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JWT_EXPIRES_IN=1h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FIREBASE_SERVICE_ACCOUNT=secrets/firebase-admin.json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FIREBASE_STORAGE_BUCKET=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FRONT_RESET_URL=http://localhost:3000/reset-password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FRONT_SIGN_URL=http://localhost:3000/firma-movil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PASSWORD_TOKEN_EXPIRES_MIN=30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TOKEN_PEPPER=change-me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RETURN_RESET_TOKEN_IN_RESPONSE=false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INTERNAL_CRON_SECRET=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ADMIN_BOOTSTRAP_EMAIL=admin@example.com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ADMIN_BOOTSTRAP_PASSWORD=change-me-strong-password</w:t>
      </w:r>
    </w:p>
    <w:p/>
    <w:p>
      <w:pPr>
        <w:pStyle w:val="Heading2"/>
      </w:pPr>
      <w:r>
        <w:t>1.2 - Proteccion del Repositorio (.gitignore)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.gitignore y ejecutar git status --ignored para ver .env, .next, secrets y storage local ignorados.</w:t>
            </w:r>
          </w:p>
        </w:tc>
      </w:tr>
    </w:tbl>
    <w:p/>
    <w:p>
      <w:r>
        <w:rPr>
          <w:b/>
          <w:color w:val="1F4D78"/>
        </w:rPr>
        <w:t>Archivo: .gitignore (lineas 15-35)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# Environment variables and local secrets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.env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.env.*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**/.env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**/.env.*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!.env.example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!.env.local.example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# Firebase/admin credentials and other private keys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Back/secrets/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**/secrets/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*.pem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*.key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*.p12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*.pfx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*service-account*.json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*firebase-admin*.json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# Local generated files and uploads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Back/.local-storage/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**/.local-storage/</w:t>
      </w:r>
    </w:p>
    <w:p/>
    <w:p>
      <w:r>
        <w:rPr>
          <w:b/>
          <w:color w:val="1F4D78"/>
        </w:rPr>
        <w:t>Archivo: .gitignore (lineas 40-51)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40 | # Logs and debug files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41 | *.log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42 | npm-debug.log*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43 | yarn-debug.log*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44 | yarn-error.log*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45 | pnpm-debug.log*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47 | # OS/editor files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48 | .DS_Store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49 | Thumbs.db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50 | .vscode/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51 | .idea/</w:t>
      </w:r>
    </w:p>
    <w:p/>
    <w:p>
      <w:pPr>
        <w:pStyle w:val="Heading2"/>
      </w:pPr>
      <w:r>
        <w:t>1.3 - Entornos Separados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FFF8E1"/>
          </w:tcPr>
          <w:p>
            <w:r>
              <w:rPr>
                <w:b/>
              </w:rPr>
              <w:t>Estado: Cumple parcialmente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que existe NODE_ENV y archivos de ejemplo. Explicar que faltan plantillas separadas de produccion/desarrollo.</w:t>
            </w:r>
          </w:p>
        </w:tc>
      </w:tr>
    </w:tbl>
    <w:p/>
    <w:p>
      <w:r>
        <w:rPr>
          <w:b/>
          <w:color w:val="1F4D78"/>
        </w:rPr>
        <w:t>Archivo: Back/src/config/env.js (lineas 23-36)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const PORT = getInt("PORT", 3001);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const NODE_ENV = process.env.NODE_ENV || "development";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const JWT_SECRET = mustGet("JWT_SECRET");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const JWT_EXPIRES_IN = process.env.JWT_EXPIRES_IN || "1h";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const FIREBASE_SERVICE_ACCOUNT = mustGet("FIREBASE_SERVICE_ACCOUNT");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const FIREBASE_STORAGE_BUCKET = process.env.FIREBASE_STORAGE_BUCKET ||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const FRONT_RESET_URL = process.env.FRONT_RESET_URL || "http://localhost:3000/reset-password";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const FRONT_SIGN_URL = process.env.FRONT_SIGN_URL || "http://localhost:3000/firma-movil";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const PASSWORD_TOKEN_EXPIRES_MIN = getInt("PASSWORD_TOKEN_EXPIRES_MIN", 30);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const TOKEN_PEPPER = mustGet("TOKEN_PEPPER");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const RETURN_RESET_TOKEN_IN_RESPONSE = getBool("RETURN_RESET_TOKEN_IN_RESPONSE", false);</w:t>
      </w:r>
    </w:p>
    <w:p/>
    <w:p>
      <w:r>
        <w:rPr>
          <w:b/>
          <w:color w:val="1F4D78"/>
        </w:rPr>
        <w:t>Archivo: Front/.env.local.example (lineas 1-5)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NEXT_PUBLIC_API_URL=http://localhost:3001</w:t>
      </w:r>
    </w:p>
    <w:p/>
    <w:p>
      <w:pPr>
        <w:pStyle w:val="Heading2"/>
      </w:pPr>
      <w:r>
        <w:t>2.1 - Validacion Estricta de Tipos (Backend)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En la app, intentar login con correo invalido. En codigo, mostrar Zod y safeParse.</w:t>
            </w:r>
          </w:p>
        </w:tc>
      </w:tr>
    </w:tbl>
    <w:p/>
    <w:p>
      <w:r>
        <w:rPr>
          <w:b/>
          <w:color w:val="1F4D78"/>
        </w:rPr>
        <w:t>Archivo: Back/src/validators/auth.schemas.js (lineas 1-23)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{ z } = require("zod");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const loginSchema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   email: z.string().email(),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password: z.string().min(6),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const changePasswordSchema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currentPassword: z.string().min(6),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    newPassword: z.string().min(8),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// ===== Fase 2: Password reset por token =====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const requestResetSchema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email: z.string().email(),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const confirmResetSchema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    token: z.string().min(10),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newPassword: z.string().min(8),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module.exports = { loginSchema, changePasswordSchema, requestResetSchema, confirmResetSchema };</w:t>
      </w:r>
    </w:p>
    <w:p/>
    <w:p>
      <w:r>
        <w:rPr>
          <w:b/>
          <w:color w:val="1F4D78"/>
        </w:rPr>
        <w:t>Archivo: Back/src/validators/assignments.schemas.js (lineas 5-43)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const PrecheckSchema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    client_id: Id,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contract_id: Id,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contract_version: z.number().int().min(1),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const CreateAssignmentSchema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client_id: Id,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    contract_id: Id,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contract_version: z.number().int().min(1),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initial_message: z.string().max(2000).optional(),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// company values se mandan como { "company.title": "...", ...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company_values: z.record(z.string(), z.any()).default({}),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const SendMessageSchema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  text: z.string().min(1).max(5000),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const AiAskSchema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    question: z.string().min(1).max(2000),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const SetChatStatusSchema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status: z.enum(["OPEN", "CLOSED"]),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const SignSchema = z.object({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    signature_png_base64: z.string().min(20), // base64 o data URL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    signature_bbox: z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        .object({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            x: z.number().optional(),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            y: z.number().optional(),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            width: z.number().optional(),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39 |             height: z.number().optional(),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40 |             page: z.number().optional(),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41 |         })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42 |         .optional(),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43 | });</w:t>
      </w:r>
    </w:p>
    <w:p/>
    <w:p>
      <w:r>
        <w:rPr>
          <w:b/>
          <w:color w:val="1F4D78"/>
        </w:rPr>
        <w:t>Archivo: Back/src/controllers/auth.controller.js (lineas 7-18)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async function login(req, res)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const parsed = loginSchema.safeParse(req.body);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if (!parsed.success) return fail(res, "Invalid body", 400, parsed.error.flatten());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    const { email, password } = parsed.data;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const user = await usersService.getByEmail(email);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    if (!user) return fail(res, "Invalid credentials", 401);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if (user.status !== "ACTIVE") return fail(res, "User disabled", 403);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const match = await verifyPassword(password, user.password_hash);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    if (!match) return fail(res, "Invalid credentials", 401);</w:t>
      </w:r>
    </w:p>
    <w:p/>
    <w:p>
      <w:pPr>
        <w:pStyle w:val="Heading2"/>
      </w:pPr>
      <w:r>
        <w:t>2.2 - Saneamiento de Entradas (Sanitization)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FFF8E1"/>
          </w:tcPr>
          <w:p>
            <w:r>
              <w:rPr>
                <w:b/>
              </w:rPr>
              <w:t>Estado: Cumple parcialmente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escapeHtml como control positivo y dangerouslySetInnerHTML como pendiente de sanitizacion completa.</w:t>
            </w:r>
          </w:p>
        </w:tc>
      </w:tr>
    </w:tbl>
    <w:p/>
    <w:p>
      <w:r>
        <w:rPr>
          <w:b/>
          <w:color w:val="1F4D78"/>
        </w:rPr>
        <w:t>Archivo: Back/src/utils/html.js (lineas 3-18)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function escapeHtml(value)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   if (value === null || value === undefined) return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return String(value)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        .replace(/&amp;/g, "&amp;amp;")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    .replace(/&lt;/g, "&amp;lt;")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    .replace(/&gt;/g, "&amp;gt;")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    .replace(/"/g, "&amp;quot;")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        .replace(/'/g, "&amp;#39;");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function sha256Hex(input)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const buf = Buffer.isBuffer(input) ? input : Buffer.from(String(input), "utf8");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return crypto.createHash("sha256").update(buf).digest("hex");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module.exports = { escapeHtml, sha256Hex };</w:t>
      </w:r>
    </w:p>
    <w:p/>
    <w:p>
      <w:r>
        <w:rPr>
          <w:b/>
          <w:color w:val="1F4D78"/>
        </w:rPr>
        <w:t>Archivo: Back/src/utils/placeholderRender.js (lineas 1-35)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{ escapeHtml } = require("./html");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/**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* Reemplaza: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*  1) Tokens: &lt;span data-ph="employee.rfc"&gt;...&lt;/span&gt;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 *  2) Legacy: {{ employee.rfc }}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*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* Nota: Escapa HTML para evitar inyección.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*/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function renderTemplateHtml(templateHtml, values)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    let html = String(templateHtml || "");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const map = values || {};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// 1) Tokens: reemplaza el span completo por el valor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// Acepta cualquier etiqueta que tenga data-ph="key" (span normalmente).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html = html.replace(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    /&lt;([a-zA-Z0-9]+)([^&gt;]*?)data-ph\s*=\s*["']([a-zA-Z0-9_.]+)["']([^&gt;]*)&gt;([\s\S]*?)&lt;\/\1&gt;/g,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        (full, tag, pre, key) =&gt;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            const v = map[key];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        if (v === undefined || v === null) return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          return escapeHtml(v);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    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    // 2) Legacy: {{ key }}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    html = html.replace(/{{\s*([a-zA-Z0-9_.]+)\s*}}/g, (full, key) =&gt;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        const v = map[key];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        if (v === undefined || v === null) return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    return escapeHtml(v);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   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    return html;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module.exports = { renderTemplateHtml };</w:t>
      </w:r>
    </w:p>
    <w:p/>
    <w:p>
      <w:r>
        <w:rPr>
          <w:b/>
          <w:color w:val="1F4D78"/>
        </w:rPr>
        <w:t>Archivo: Front/src/app/(dashboard)/contratos/page.tsx (lineas 748-758)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748 |                     &lt;/button&gt;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749 |                   &lt;/form&gt;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750 |                 &lt;/div&gt;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751 |               ) : activeTab === "documento" ? (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752 |                 &lt;div className="note document-viewer"&gt;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753 |                   {selected.resolved_html_snapshot ? (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754 |                     &lt;div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755 |                       className="document-page"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756 |                       dangerouslySetInnerHTML={{ __html: selected.resolved_html_snapshot }}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757 |                     /&gt;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758 |                   ) : (</w:t>
      </w:r>
    </w:p>
    <w:p/>
    <w:p>
      <w:r>
        <w:rPr>
          <w:b/>
          <w:color w:val="1F4D78"/>
        </w:rPr>
        <w:t>Archivo: Front/src/app/cliente/dashboard/page.tsx (lineas 728-734)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728 |                 ) : activeTab === "documento" ? (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729 |                   &lt;div className="note document-viewer client-document-viewer"&gt;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730 |                     {selected.resolved_html_snapshot ? (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731 |                       &lt;div className={`document-page ${signatureImageUrl ? "document-page--signed" : ""}`}&gt;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732 |                         &lt;div dangerouslySetInnerHTML={{ __html: selected.resolved_html_snapshot }} /&gt;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733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734 |                         {(signatureImageUrl || signatureImageFailed) &amp;&amp; (</w:t>
      </w:r>
    </w:p>
    <w:p/>
    <w:p>
      <w:pPr>
        <w:pStyle w:val="Heading2"/>
      </w:pPr>
      <w:r>
        <w:t>2.3 - Consultas Parametrizadas / 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servicios Firestore. No hay SQL concatenado; se usa SDK con collection, doc, where y transacciones.</w:t>
            </w:r>
          </w:p>
        </w:tc>
      </w:tr>
    </w:tbl>
    <w:p/>
    <w:p>
      <w:r>
        <w:rPr>
          <w:b/>
          <w:color w:val="1F4D78"/>
        </w:rPr>
        <w:t>Archivo: Back/src/services/users.service.js (lineas 4-21)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const col = () =&gt; db().collection("users");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async function getByEmail(email)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const snap = await col().where("email", "==", email).limit(1).get();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if (snap.empty)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const doc = snap.docs[0];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    return { id: doc.id, ...doc.data() };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async function getById(id)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const doc = await col().doc(id).get();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if (!doc.exists)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return { id: doc.id, ...doc.data() };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async function list()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const snap = await col().orderBy("created_at", "desc").get();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  return snap.docs.map(d =&gt; ({ id: d.id, ...d.data() }));</w:t>
      </w:r>
    </w:p>
    <w:p/>
    <w:p>
      <w:r>
        <w:rPr>
          <w:b/>
          <w:color w:val="1F4D78"/>
        </w:rPr>
        <w:t>Archivo: Back/src/services/assignments.service.js (lineas 317-337)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317 | async function listAssignmentsForAdmin({ status, chat_status, limit = 50 })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318 |     const q = col();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319 |     let query = q;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320 |     if (status) query = query.where("status", "==", status);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321 |     if (chat_status) query = query.where("chat_status", "==", chat_status);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322 |     const snap = await query.orderBy("created_at", "desc").limit(limit).get();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323 |     return snap.docs.map((d) =&gt; d.data());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324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326 | async function listAssignmentsForClient({ client_id, status, limit = 50 })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327 |     let query = col().where("client_id", "==", client_id);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328 |     if (status) query = query.where("status", "==", status);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329 |     const snap = await query.orderBy("created_at", "desc").limit(limit).get();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330 |     return snap.docs.map((d) =&gt; d.data());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331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333 | async function getAssignmentById(id)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334 |     const doc = await col().doc(id).get();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335 |     if (!doc.exists)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336 |     return doc.data();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337 | }</w:t>
      </w:r>
    </w:p>
    <w:p/>
    <w:p>
      <w:r>
        <w:rPr>
          <w:b/>
          <w:color w:val="1F4D78"/>
        </w:rPr>
        <w:t>Archivo: Back/src/services/assignmentWorkflow.service.js (lineas 72-90)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72 |     await db().runTransaction(async (tx) =&gt;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73 |         const snap = await tx.get(ref);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74 |         if (!snap.exists)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75 |             const err = new Error("Not found");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76 |             err.code = 404;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77 |    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78 |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79 |         const a = snap.data();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81 |         if (a.client_id !== client_id)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82 |             const err = new Error("Forbidden");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83 |             err.code = 403;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84 |    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85 |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87 |         if (a.chat_status === "CLOSED")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88 |             const err = new Error("Chat is closed");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89 |             err.code = 409;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90 |             throw err;</w:t>
      </w:r>
    </w:p>
    <w:p/>
    <w:p>
      <w:pPr>
        <w:pStyle w:val="Heading2"/>
      </w:pPr>
      <w:r>
        <w:t>2.4 - Validacion en Carga de Archivos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En Admin &gt; Plantillas intentar subir un archivo que no sea .docx. Mostrar validacion de extension, MIME, ZIP y macros.</w:t>
            </w:r>
          </w:p>
        </w:tc>
      </w:tr>
    </w:tbl>
    <w:p/>
    <w:p>
      <w:r>
        <w:rPr>
          <w:b/>
          <w:color w:val="1F4D78"/>
        </w:rPr>
        <w:t>Archivo: Back/src/controllers/adminContracts.controller.js (lineas 27-38)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const upload = multer({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    storage: multer.memoryStorage(),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limits: { fileSize: MAX_DOCX_MB * 1024 * 1024 },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}).single("file");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function asyncUpload(req, res)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    return new Promise((resolve, reject) =&gt;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        upload(req, res, (err) =&gt;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            if (err) return reject(err);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            return resolve();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       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    });</w:t>
      </w:r>
    </w:p>
    <w:p/>
    <w:p>
      <w:r>
        <w:rPr>
          <w:b/>
          <w:color w:val="1F4D78"/>
        </w:rPr>
        <w:t>Archivo: Back/src/controllers/adminContracts.controller.js (lineas 192-217)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192 | // ===== Upload contrato =====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193 | async function uploadContract(req, res)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194 |     try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195 |         await asyncUpload(req, res);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196 |     } catch (err)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197 |         if (err &amp;&amp; err.code === "LIMIT_FILE_SIZE")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198 |             return fail(res, `File too large. Max ${MAX_DOCX_MB}MB`, 413);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199 |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200 |         return fail(res, "Upload error", 400, { error: String(err.message || err)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201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203 |     const parsed = createContractSchema.safeParse(req.body);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204 |     if (!parsed.success) return fail(res, "Invalid body", 400, parsed.error.flatten());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206 |     const file = req.file;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207 |     if (!file) return fail(res, "File required (field: file)", 400);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209 |     try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210 |         await validateDocxOrThrow({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211 |             buffer: file.buffer,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212 |             originalname: file.originalname,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213 |             mimetype: file.mimetype,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214 |        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215 |     } catch (e)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216 |         return fail(res, e.message || "Invalid docx", e.code || 400, e.details);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217 |     }</w:t>
      </w:r>
    </w:p>
    <w:p/>
    <w:p>
      <w:r>
        <w:rPr>
          <w:b/>
          <w:color w:val="1F4D78"/>
        </w:rPr>
        <w:t>Archivo: Back/src/services/docxValidation.service.js (lineas 3-63)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function ensureDocxBasics({ originalname, mimetype })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   const name = String(originalname || "").toLowerCase();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if (!name.endsWith(".docx"))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        const err = new Error("Only .docx files are allowed");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    if (name.endsWith(".docm"))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        const err = new Error("Macro-enabled files (.docm) are not allowed");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// mimetype típico de docx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const okMime = "application/vnd.openxmlformats-officedocument.wordprocessingml.document";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    if (mimetype &amp;&amp; mimetype !== okMime)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        const err = new Error("Invalid file type (mimetype)");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function ensureZipHeader(buffer)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    // docx es zip, debe iniciar con 'PK'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    if (!Buffer.isBuffer(buffer) || buffer.length &lt; 4)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        const err = new Error("Invalid file");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    const pk = buffer.slice(0, 2).toString("utf8");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    if (pk !== "PK")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        const err = new Error("Invalid .docx (not a zip container)");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39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40 | async function validateDocxOrThrow({ buffer, originalname, mimetype })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41 |     ensureDocxBasics({ originalname, mimetype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42 |     ensureZipHeader(buffer);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44 |     const zip = await JSZip.loadAsync(buffer);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46 |     // Debe existir el documento principal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47 |     const hasDocumentXml = Boolean(zip.file("word/document.xml"));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48 |     if (!hasDocumentXml)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49 |         const err = new Error("Invalid .docx structure (missing word/document.xml)");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50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51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52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54 |     // Si trae macros -&gt; rechazar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55 |     const hasMacro = Boolean(zip.file("word/vbaProject.bin"));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56 |     if (hasMacro)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57 |         const err = new Error("Macro content detected; rejected");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58 |         err.code = 400;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59 |         throw err;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60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62 |     return true;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63 | }</w:t>
      </w:r>
    </w:p>
    <w:p/>
    <w:p>
      <w:pPr>
        <w:pStyle w:val="Heading2"/>
      </w:pPr>
      <w:r>
        <w:t>3.1 - Cifrado de Contrasenas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bcrypt.genSalt(12), bcrypt.hash y verifyPassword. No mostrar contrasenas reales.</w:t>
            </w:r>
          </w:p>
        </w:tc>
      </w:tr>
    </w:tbl>
    <w:p/>
    <w:p>
      <w:r>
        <w:rPr>
          <w:b/>
          <w:color w:val="1F4D78"/>
        </w:rPr>
        <w:t>Archivo: Back/src/utils/password.js (lineas 1-12)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bcrypt = require("bcryptjs");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async function hashPassword(plain)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   const salt = await bcrypt.genSalt(12);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return bcrypt.hash(plain, salt);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async function verifyPassword(plain, hash)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return bcrypt.compare(plain, hash);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module.exports = { hashPassword, verifyPassword };</w:t>
      </w:r>
    </w:p>
    <w:p/>
    <w:p>
      <w:r>
        <w:rPr>
          <w:b/>
          <w:color w:val="1F4D78"/>
        </w:rPr>
        <w:t>Archivo: Back/src/controllers/adminUsers.controller.js (lineas 20-35)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const parsed = createUserSchema.safeParse(req.body);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  if (!parsed.success) return fail(res, "Invalid body", 400, parsed.error.flatten());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    const { name, email, role, position } = parsed.data;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    const exists = await usersService.getByEmail(email);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    if (exists) return fail(res, "Email already exists", 409);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    // Creamos un password aleatorio (NO se entrega). El usuario establecerá el suyo vía link seguro.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const tempPassword = generateTempPassword();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    const password_hash = await hashPassword(tempPassword);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    const created = await usersService.create({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        name,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        email,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        role,</w:t>
      </w:r>
    </w:p>
    <w:p/>
    <w:p>
      <w:r>
        <w:rPr>
          <w:b/>
          <w:color w:val="1F4D78"/>
        </w:rPr>
        <w:t>Archivo: Back/src/controllers/passwordReset.controller.js (lineas 66-82)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66 |     const parsed = confirmResetSchema.safeParse(req.body);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67 |     if (!parsed.success) return fail(res, "Invalid body", 400, parsed.error.flatten());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69 |     const { token, newPassword } = parsed.data;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71 |     const tokenDoc = await passwordTokensService.getValidByRawToken(token);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72 |     if (!tokenDoc) return fail(res, "Token invalid or expired", 400);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74 |     const userId = tokenDoc.data.user_id;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75 |     const user = await usersService.getById(userId);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76 |     if (!user) return fail(res, "User not found", 404);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77 |     if (user.status !== "ACTIVE") return fail(res, "User disabled", 403);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79 |     const password_hash = await hashPassword(newPassword);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80 |     const profile_completed = hasCompletedProfile(user);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82 |     await usersService.patch(userId, {</w:t>
      </w:r>
    </w:p>
    <w:p/>
    <w:p>
      <w:pPr>
        <w:pStyle w:val="Heading2"/>
      </w:pPr>
      <w:r>
        <w:t>3.2 - Principio de Menor Privilegio (RBAC)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Entrar como admin y cliente. En codigo mostrar authJWT, requireRole y rutas ADMIN/CLIENT.</w:t>
            </w:r>
          </w:p>
        </w:tc>
      </w:tr>
    </w:tbl>
    <w:p/>
    <w:p>
      <w:r>
        <w:rPr>
          <w:b/>
          <w:color w:val="1F4D78"/>
        </w:rPr>
        <w:t>Archivo: Back/src/middlewares/authJWT.js (lineas 3-18)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function authJWT(req, res, next)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   const header = req.headers.authorization ||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const [type, token] = header.split(" 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if (type !== "Bearer" || !token)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    return res.status(401).json({ ok: false, message: "Missing Bearer token"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    try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    const payload = verifyToken(token);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        req.user = payload; // { userId, role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    return next();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} catch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    return res.status(401).json({ ok: false, message: "Invalid or expired token"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}</w:t>
      </w:r>
    </w:p>
    <w:p/>
    <w:p>
      <w:r>
        <w:rPr>
          <w:b/>
          <w:color w:val="1F4D78"/>
        </w:rPr>
        <w:t>Archivo: Back/src/middlewares/requireRole.js (lineas 1-13)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function requireRole(...roles)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    return (req, res, next) =&gt;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        if (!req.user?.role)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            return res.status(401).json({ ok: false, message: "Unauthorized"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        if (!roles.includes(req.user.role))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        return res.status(403).json({ ok: false, message: "Forbidden"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    return next();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    };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module.exports = requireRole;</w:t>
      </w:r>
    </w:p>
    <w:p/>
    <w:p>
      <w:r>
        <w:rPr>
          <w:b/>
          <w:color w:val="1F4D78"/>
        </w:rPr>
        <w:t>Archivo: Back/src/routes/admin.routes.js (lineas 1-13)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router = require("express").Router();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const authJWT = require("../middlewares/authJWT");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const requireRole = require("../middlewares/requireRole");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const ctrl = require("../controllers/adminUsers.controller");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// Solo ADMIN puede entrar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router.use(authJWT, requireRole("ADMIN"));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router.post("/users", ctrl.createUser);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router.get("/users", ctrl.listUsers);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router.get("/users/:id", ctrl.getUser);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router.patch("/users/:id", ctrl.patchUser);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router.patch("/users/:id/disable", ctrl.disableUser);</w:t>
      </w:r>
    </w:p>
    <w:p/>
    <w:p>
      <w:r>
        <w:rPr>
          <w:b/>
          <w:color w:val="1F4D78"/>
        </w:rPr>
        <w:t>Archivo: Back/src/routes/clientAssignments.routes.js (lineas 1-12)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router = require("express").Router();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const authJWT = require("../middlewares/authJWT");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const requireRole = require("../middlewares/requireRole");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const c = require("../controllers/clientAssignments.controller");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const profile = require("../controllers/clientProfile.controller");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// Protegido: CLIENT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router.use(authJWT, requireRole("CLIENT"));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router.get("/profile", profile.getProfile);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router.patch("/profile", profile.updateProfile);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</w:t>
      </w:r>
    </w:p>
    <w:p/>
    <w:p>
      <w:pPr>
        <w:pStyle w:val="Heading2"/>
      </w:pPr>
      <w:r>
        <w:t>3.3 - Seguridad de Tokens (JWT)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Hacer login y mostrar DevTools &gt; Local Storage &gt; seal_token. En codigo mostrar payload minimo y expiracion.</w:t>
            </w:r>
          </w:p>
        </w:tc>
      </w:tr>
    </w:tbl>
    <w:p/>
    <w:p>
      <w:r>
        <w:rPr>
          <w:b/>
          <w:color w:val="1F4D78"/>
        </w:rPr>
        <w:t>Archivo: Back/src/utils/token.js (lineas 1-12)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jwt = require("jsonwebtoken");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const { JWT_SECRET, JWT_EXPIRES_IN } = require("../config/env");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function signToken(payload)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    return jwt.sign(payload, JWT_SECRET, { expiresIn: JWT_EXPIRES_IN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function verifyToken(token)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return jwt.verify(token, JWT_SECRET);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module.exports = { signToken, verifyToken };</w:t>
      </w:r>
    </w:p>
    <w:p/>
    <w:p>
      <w:r>
        <w:rPr>
          <w:b/>
          <w:color w:val="1F4D78"/>
        </w:rPr>
        <w:t>Archivo: Back/src/controllers/auth.controller.js (lineas 20-39)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await usersService.patch(user.id, { last_login_at: new Date().toISOString()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    const token = signToken({ userId: user.id, role: user.role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    const profile_completed = Boolean(user.profile_completed);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    return ok(res,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        token,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        user: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        id: user.id,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            name: user.name,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            email: user.email,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            role: user.role,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            must_change_password: user.must_change_password,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            status: user.status,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            profile_completed,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        },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        needs_profile_completion: !profile_completed,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39 |     });</w:t>
      </w:r>
    </w:p>
    <w:p/>
    <w:p>
      <w:r>
        <w:rPr>
          <w:b/>
          <w:color w:val="1F4D78"/>
        </w:rPr>
        <w:t>Archivo: Front/src/lib/api.ts (lineas 339-368)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339 | export async function apiFetch&lt;T&gt;(path: string, options: ApiFetchOptions = {})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340 |   const { auth = true, headers, ...init } = options;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341 |   const finalHeaders = new Headers(headers);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343 |   const isFormData = typeof FormData !== "undefined" &amp;&amp; init.body instanceof FormData;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345 |   if (!isFormData &amp;&amp; init.body !== undefined &amp;&amp; !finalHeaders.has("Content-Type"))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346 |     finalHeaders.set("Content-Type", "application/json");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347 |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349 |   if (auth)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350 |     const token = getToken();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351 |     if (token) finalHeaders.set("Authorization", `Bearer ${token}`);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352 |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354 |   const res = await fetch(buildUrl(path),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355 |     ...init,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356 |     headers: finalHeaders,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357 |  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359 |   const payload = await readPayload&lt;T&gt;(res);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361 |   if (!res.ok || !payload?.ok)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362 |     if (res.status === 401) logout();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363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364 |     throw new ApiError(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365 |       payload?.message || payload?.error || `Error ${res.status}`,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366 |       res.status,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367 |       payload?.details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368 |     );</w:t>
      </w:r>
    </w:p>
    <w:p/>
    <w:p>
      <w:pPr>
        <w:pStyle w:val="Heading2"/>
      </w:pPr>
      <w:r>
        <w:t>3.4 - Atributos de Cookies Seguras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FDECEC"/>
          </w:tcPr>
          <w:p>
            <w:r>
              <w:rPr>
                <w:b/>
              </w:rPr>
              <w:t>Estado: No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en DevTools que la sesion vive en Local Storage, no en cookies HttpOnly/Secure/SameSite.</w:t>
            </w:r>
          </w:p>
        </w:tc>
      </w:tr>
    </w:tbl>
    <w:p/>
    <w:p>
      <w:r>
        <w:rPr>
          <w:b/>
          <w:color w:val="1F4D78"/>
        </w:rPr>
        <w:t>Archivo: Front/src/lib/auth.ts (lineas 13-24)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const TOKEN_KEY = "seal_token";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const USER_KEY = "seal_user";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function canUseStorage()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return typeof window !== "undefined" &amp;&amp; typeof window.localStorage !== "undefined";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export function saveSession(token: string, user: SessionUser)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if (!canUseStorage()) return;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  localStorage.setItem(TOKEN_KEY, token);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  localStorage.setItem(USER_KEY, JSON.stringify(user));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}</w:t>
      </w:r>
    </w:p>
    <w:p/>
    <w:p>
      <w:r>
        <w:rPr>
          <w:b/>
          <w:color w:val="1F4D78"/>
        </w:rPr>
        <w:t>Archivo: Front/src/lib/auth.ts (lineas 33-59)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export function getToken()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  if (!canUseStorage())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  return localStorage.getItem(TOKEN_KEY);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export function getUser()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39 |   if (!canUseStorage())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40 |   const user = localStorage.getItem(USER_KEY);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41 |   if (!user)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43 |   try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44 |     return JSON.parse(user) as SessionUser;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45 |   } catch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46 |     logout();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47 |     return null;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48 |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49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51 | export function hasSession()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52 |   return Boolean(getToken() &amp;&amp; getUser());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53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55 | export function logout()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56 |   if (!canUseStorage()) return;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57 |   localStorage.removeItem(TOKEN_KEY);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58 |   localStorage.removeItem(USER_KEY);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59 | }</w:t>
      </w:r>
    </w:p>
    <w:p/>
    <w:p>
      <w:r>
        <w:rPr>
          <w:b/>
          <w:color w:val="1F4D78"/>
        </w:rPr>
        <w:t>Archivo: Front/src/app/(dashboard)/layout.tsx (lineas 17-24)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function getSessionSnapshot()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  if (typeof window === "undefined") return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  return `${window.localStorage.getItem(TOKEN_KEY) || ""}\n${window.localStorage.getItem(USER_KEY) || ""}`;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function getServerSessionSnapshot()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  return "";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}</w:t>
      </w:r>
    </w:p>
    <w:p/>
    <w:p>
      <w:pPr>
        <w:pStyle w:val="Heading2"/>
      </w:pPr>
      <w:r>
        <w:t>4.1 - Manejo Correcto de CORS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FFF8E1"/>
          </w:tcPr>
          <w:p>
            <w:r>
              <w:rPr>
                <w:b/>
              </w:rPr>
              <w:t>Estado: Cumple parcialmente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Mostrar Back/src/app.js: usa cors(), pero sin origin restringido. Explicar que en produccion debe limitarse.</w:t>
            </w:r>
          </w:p>
        </w:tc>
      </w:tr>
    </w:tbl>
    <w:p/>
    <w:p>
      <w:r>
        <w:rPr>
          <w:b/>
          <w:color w:val="1F4D78"/>
        </w:rPr>
        <w:t>Archivo: Back/src/app.js (lineas 1-5)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express = require("express");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const helmet = require("helmet");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const cors = require("cors");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const morgan = require("morgan");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const rateLimit = require("express-rate-limit");</w:t>
      </w:r>
    </w:p>
    <w:p/>
    <w:p>
      <w:r>
        <w:rPr>
          <w:b/>
          <w:color w:val="1F4D78"/>
        </w:rPr>
        <w:t>Archivo: Back/src/app.js (lineas 33-37)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app.use(helmet());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app.use(cors());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app.use(express.json({ limit: "1mb" }));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app.use(morgan("dev"));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app.use(apiLimiter);</w:t>
      </w:r>
    </w:p>
    <w:p/>
    <w:p>
      <w:pPr>
        <w:pStyle w:val="Heading2"/>
      </w:pPr>
      <w:r>
        <w:t>4.2 - Helmet / Encabezados HTTP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Con backend prendido ejecutar curl -I http://localhost:3001/health y mostrar headers de seguridad.</w:t>
            </w:r>
          </w:p>
        </w:tc>
      </w:tr>
    </w:tbl>
    <w:p/>
    <w:p>
      <w:r>
        <w:rPr>
          <w:b/>
          <w:color w:val="1F4D78"/>
        </w:rPr>
        <w:t>Archivo: Back/src/app.js (lineas 1-5)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express = require("express");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const helmet = require("helmet");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const cors = require("cors");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const morgan = require("morgan");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const rateLimit = require("express-rate-limit");</w:t>
      </w:r>
    </w:p>
    <w:p/>
    <w:p>
      <w:r>
        <w:rPr>
          <w:b/>
          <w:color w:val="1F4D78"/>
        </w:rPr>
        <w:t>Archivo: Back/src/app.js (lineas 22-39)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const apiLimiter = rateLimit({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    windowMs: 60 * 1000,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    limit: 50,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    standardHeaders: true,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    legacyHeaders: false,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    message: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28 |         ok: false,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29 |         message: "Demasiadas peticiones desde esta IP. Intenta de nuevo en un minuto.",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30 |     },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31 |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32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app.use(helmet());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app.use(cors());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app.use(express.json({ limit: "1mb" }));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app.use(morgan("dev"));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app.use(apiLimiter);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38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39 | app.get("/health", (req, res) =&gt; res.json({ ok: true }));</w:t>
      </w:r>
    </w:p>
    <w:p/>
    <w:p>
      <w:pPr>
        <w:pStyle w:val="Heading2"/>
      </w:pPr>
      <w:r>
        <w:t>5.1 - Abstraccion de Errores en Produccion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E8F5E9"/>
          </w:tcPr>
          <w:p>
            <w:r>
              <w:rPr>
                <w:b/>
              </w:rPr>
              <w:t>Estado: Cumple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Ejecutar curl -i http://localhost:3001/admin/users sin token. Debe devolver 401 sin stack trace.</w:t>
            </w:r>
          </w:p>
        </w:tc>
      </w:tr>
    </w:tbl>
    <w:p/>
    <w:p>
      <w:r>
        <w:rPr>
          <w:b/>
          <w:color w:val="1F4D78"/>
        </w:rPr>
        <w:t>Archivo: Back/src/middlewares/errorHandler.js (lineas 1-4)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module.exports = function errorHandler(err, req, res, next)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    console.error("❌", err);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    return res.status(500).json({ ok: false, message: "Internal server error"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};</w:t>
      </w:r>
    </w:p>
    <w:p/>
    <w:p>
      <w:r>
        <w:rPr>
          <w:b/>
          <w:color w:val="1F4D78"/>
        </w:rPr>
        <w:t>Archivo: Back/src/utils/response.js (lineas 1-18)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function isValidHttpStatus(code)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    const n = Number(code);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    return Number.isInteger(n) &amp;&amp; n &gt;= 100 &amp;&amp; n &lt;= 999;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function ok(res, data, status = 200)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const s = isValidHttpStatus(status) ? status : 200;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return res.status(s).json({ ok: true, data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function fail(res, message, status = 400, details)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const s = isValidHttpStatus(status) ? status : 500;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    const payload = { ok: false, message: message || "Error" };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if (details !== undefined) payload.details = details;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return res.status(s).json(payload);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module.exports = { ok, fail };</w:t>
      </w:r>
    </w:p>
    <w:p/>
    <w:p>
      <w:r>
        <w:rPr>
          <w:b/>
          <w:color w:val="1F4D78"/>
        </w:rPr>
        <w:t>Archivo: Back/src/middlewares/authJWT.js (lineas 7-17)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7 |     if (type !== "Bearer" || !token)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8 |         return res.status(401).json({ ok: false, message: "Missing Bearer token"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9 |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10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11 |     try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12 |         const payload = verifyToken(token);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13 |         req.user = payload; // { userId, role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14 |         return next();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} catch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    return res.status(401).json({ ok: false, message: "Invalid or expired token" });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}</w:t>
      </w:r>
    </w:p>
    <w:p/>
    <w:p>
      <w:pPr>
        <w:pStyle w:val="Heading2"/>
      </w:pPr>
      <w:r>
        <w:t>5.2 - Logs de Seguridad Centralizados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1700"/>
            <w:shd w:fill="FFF8E1"/>
          </w:tcPr>
          <w:p>
            <w:r>
              <w:rPr>
                <w:b/>
              </w:rPr>
              <w:t>Estado: Cumple parcialmente</w:t>
            </w:r>
          </w:p>
        </w:tc>
        <w:tc>
          <w:tcPr>
            <w:tcW w:type="dxa" w:w="7660"/>
            <w:shd w:fill="F4F6F9"/>
          </w:tcPr>
          <w:p>
            <w:r>
              <w:rPr>
                <w:b w:val="0"/>
              </w:rPr>
              <w:t>Como demostrarlo: Dejar visible la terminal del backend: Morgan registra requests. Explicar que falta logging centralizado tipo Winston/Pino/Sentry.</w:t>
            </w:r>
          </w:p>
        </w:tc>
      </w:tr>
    </w:tbl>
    <w:p/>
    <w:p>
      <w:r>
        <w:rPr>
          <w:b/>
          <w:color w:val="1F4D78"/>
        </w:rPr>
        <w:t>Archivo: Back/src/app.js (lineas 1-6)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1 | const express = require("express");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2 | const helmet = require("helmet");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3 | const cors = require("cors");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4 | const morgan = require("morgan");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5 | const rateLimit = require("express-rate-limit");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 6 | </w:t>
      </w:r>
    </w:p>
    <w:p/>
    <w:p>
      <w:r>
        <w:rPr>
          <w:b/>
          <w:color w:val="1F4D78"/>
        </w:rPr>
        <w:t>Archivo: Back/src/app.js (lineas 33-37)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33 | app.use(helmet());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34 | app.use(cors());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35 | app.use(express.json({ limit: "1mb" }));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36 | app.use(morgan("dev"));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37 | app.use(apiLimiter);</w:t>
      </w:r>
    </w:p>
    <w:p/>
    <w:p>
      <w:r>
        <w:rPr>
          <w:b/>
          <w:color w:val="1F4D78"/>
        </w:rPr>
        <w:t>Archivo: Back/src/services/gemini.service.js (lineas 133-139)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133 |     if (!r.ok)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134 |         const t = await r.text();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135 |         console.error("[GEMINI] HTTP", r.status, t);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136 |         const err = new Error(`Gemini API error (${r.status})`);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137 |         err.code = 502;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138 |         err.details = { status: r.status, body: t };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139 |         throw err;</w:t>
      </w:r>
    </w:p>
    <w:p/>
    <w:p>
      <w:r>
        <w:rPr>
          <w:b/>
          <w:color w:val="1F4D78"/>
        </w:rPr>
        <w:t>Archivo: Back/src/jobs/draftCleanup.job.js (lineas 15-27)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15 |             try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16 |                 const result = await contractDraftsService.cleanupExpiredDrafts();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17 |                 console.log(`[draftCleanup] cleaned=${result.cleaned} scanned=${result.scanned}`);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18 |             } catch (err) {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19 |                 console.error("[draftCleanup] error:", err);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20 |            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21 |         },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22 |         { timezone: APP_TZ }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23 |     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24 | 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25 |     task.start();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26 |     console.log(`[draftCleanup] scheduled cron="${DRAFT_CLEANUP_CRON}" tz="${APP_TZ}"`);</w:t>
      </w:r>
    </w:p>
    <w:p>
      <w:pPr>
        <w:spacing w:after="0"/>
        <w:ind w:left="216"/>
      </w:pPr>
      <w:r>
        <w:rPr>
          <w:rFonts w:ascii="Consolas" w:hAnsi="Consolas"/>
          <w:color w:val="1E293B"/>
          <w:sz w:val="14"/>
        </w:rPr>
        <w:t xml:space="preserve">  27 |     return task;</w:t>
      </w:r>
    </w:p>
    <w:p/>
    <w:p>
      <w:pPr>
        <w:pStyle w:val="Heading1"/>
      </w:pPr>
      <w:r>
        <w:t>Guia Rapida para Mostrarlo en la App</w:t>
      </w:r>
    </w:p>
    <w:p>
      <w:pPr>
        <w:pStyle w:val="ListNumber"/>
      </w:pPr>
      <w:r>
        <w:rPr>
          <w:b w:val="0"/>
        </w:rPr>
        <w:t>Prender backend: cd Back &amp;&amp; npm run dev.</w:t>
      </w:r>
    </w:p>
    <w:p>
      <w:pPr>
        <w:pStyle w:val="ListNumber"/>
      </w:pPr>
      <w:r>
        <w:rPr>
          <w:b w:val="0"/>
        </w:rPr>
        <w:t>Prender frontend: cd Front &amp;&amp; npm run dev.</w:t>
      </w:r>
    </w:p>
    <w:p>
      <w:pPr>
        <w:pStyle w:val="ListNumber"/>
      </w:pPr>
      <w:r>
        <w:rPr>
          <w:b w:val="0"/>
        </w:rPr>
        <w:t>Entrar a http://localhost:3000/login con cuenta admin.</w:t>
      </w:r>
    </w:p>
    <w:p>
      <w:pPr>
        <w:pStyle w:val="ListNumber"/>
      </w:pPr>
      <w:r>
        <w:rPr>
          <w:b w:val="0"/>
        </w:rPr>
        <w:t>Mostrar validacion de entradas intentando un login incorrecto o un perfil con datos invalidos.</w:t>
      </w:r>
    </w:p>
    <w:p>
      <w:pPr>
        <w:pStyle w:val="ListNumber"/>
      </w:pPr>
      <w:r>
        <w:rPr>
          <w:b w:val="0"/>
        </w:rPr>
        <w:t>Mostrar carga de archivos en Admin &gt; Plantillas intentando un archivo no .docx.</w:t>
      </w:r>
    </w:p>
    <w:p>
      <w:pPr>
        <w:pStyle w:val="ListNumber"/>
      </w:pPr>
      <w:r>
        <w:rPr>
          <w:b w:val="0"/>
        </w:rPr>
        <w:t>Mostrar RBAC entrando con admin y con cliente.</w:t>
      </w:r>
    </w:p>
    <w:p>
      <w:pPr>
        <w:pStyle w:val="ListNumber"/>
      </w:pPr>
      <w:r>
        <w:rPr>
          <w:b w:val="0"/>
        </w:rPr>
        <w:t>Mostrar JWT/localStorage en DevTools &gt; Application &gt; Local Storage.</w:t>
      </w:r>
    </w:p>
    <w:p>
      <w:pPr>
        <w:pStyle w:val="ListNumber"/>
      </w:pPr>
      <w:r>
        <w:rPr>
          <w:b w:val="0"/>
        </w:rPr>
        <w:t>Mostrar Helmet con curl -I http://localhost:3001/health.</w:t>
      </w:r>
    </w:p>
    <w:p>
      <w:pPr>
        <w:pStyle w:val="ListNumber"/>
      </w:pPr>
      <w:r>
        <w:rPr>
          <w:b w:val="0"/>
        </w:rPr>
        <w:t>Mostrar error seguro con curl -i http://localhost:3001/admin/users sin token.</w:t>
      </w:r>
    </w:p>
    <w:p>
      <w:pPr>
        <w:pStyle w:val="ListNumber"/>
      </w:pPr>
      <w:r>
        <w:rPr>
          <w:b w:val="0"/>
        </w:rPr>
        <w:t>Mostrar logs navegando por la app mientras la terminal del backend esta visible.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7"/>
      </w:rPr>
      <w:t>SEAL - Codificacion Segura con Codigo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